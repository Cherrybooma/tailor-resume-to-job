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Arial" w:hAnsi="Arial" w:eastAsia="Microsoft YaHei"/>
          <w:b/>
          <w:sz w:val="38"/>
        </w:rPr>
        <w:t>姓名</w:t>
      </w:r>
    </w:p>
    <w:p>
      <w:pPr>
        <w:pStyle w:val="ResumeMeta"/>
        <w:jc w:val="center"/>
      </w:pPr>
      <w:r>
        <w:rPr>
          <w:rFonts w:ascii="Arial" w:hAnsi="Arial" w:eastAsia="Microsoft YaHei"/>
          <w:b w:val="0"/>
          <w:color w:val="4B5563"/>
          <w:sz w:val="18"/>
        </w:rPr>
        <w:t>城市 | 手机 | 邮箱 | 个人主页/GitHub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求职方向</w:t>
      </w:r>
    </w:p>
    <w:p>
      <w:r>
        <w:rPr>
          <w:rFonts w:ascii="Arial" w:hAnsi="Arial" w:eastAsia="Microsoft YaHei"/>
          <w:b w:val="0"/>
          <w:sz w:val="19"/>
        </w:rPr>
        <w:t>目标岗位 | 一句话证据型定位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教育经历</w:t>
      </w:r>
    </w:p>
    <w:p>
      <w:pPr>
        <w:pStyle w:val="ResumeEntry"/>
        <w:tabs>
          <w:tab w:pos="9648" w:val="right"/>
        </w:tabs>
      </w:pPr>
      <w:r>
        <w:rPr>
          <w:rFonts w:ascii="Arial" w:hAnsi="Arial" w:eastAsia="Microsoft YaHei"/>
          <w:b/>
          <w:sz w:val="20"/>
        </w:rPr>
        <w:t>学校 | 学位 | 专业</w:t>
      </w:r>
      <w:r>
        <w:rPr>
          <w:rFonts w:ascii="Arial" w:hAnsi="Arial" w:eastAsia="Microsoft YaHei"/>
          <w:b/>
          <w:color w:val="4B5563"/>
          <w:sz w:val="18"/>
        </w:rPr>
        <w:tab/>
        <w:t>起止时间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工作/实习经历</w:t>
      </w:r>
    </w:p>
    <w:p>
      <w:pPr>
        <w:pStyle w:val="ResumeEntry"/>
        <w:tabs>
          <w:tab w:pos="9648" w:val="right"/>
        </w:tabs>
      </w:pPr>
      <w:r>
        <w:rPr>
          <w:rFonts w:ascii="Arial" w:hAnsi="Arial" w:eastAsia="Microsoft YaHei"/>
          <w:b/>
          <w:sz w:val="20"/>
        </w:rPr>
        <w:t>公司 | 职位</w:t>
      </w:r>
      <w:r>
        <w:rPr>
          <w:rFonts w:ascii="Arial" w:hAnsi="Arial" w:eastAsia="Microsoft YaHei"/>
          <w:b/>
          <w:color w:val="4B5563"/>
          <w:sz w:val="18"/>
        </w:rPr>
        <w:tab/>
        <w:t>起止时间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使用动作 + 对象/场景 + 方法 + 已验证结果描述贡献；没有数据时不要编造数据。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突出与目标 JD 最相关的职责、技术和结果，并确保每句话都可在面试中解释。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项目经历</w:t>
      </w:r>
    </w:p>
    <w:p>
      <w:pPr>
        <w:pStyle w:val="ResumeEntry"/>
        <w:tabs>
          <w:tab w:pos="9648" w:val="right"/>
        </w:tabs>
      </w:pPr>
      <w:r>
        <w:rPr>
          <w:rFonts w:ascii="Arial" w:hAnsi="Arial" w:eastAsia="Microsoft YaHei"/>
          <w:b/>
          <w:sz w:val="20"/>
        </w:rPr>
        <w:t>项目名称 | 角色</w:t>
      </w:r>
      <w:r>
        <w:rPr>
          <w:rFonts w:ascii="Arial" w:hAnsi="Arial" w:eastAsia="Microsoft YaHei"/>
          <w:b/>
          <w:color w:val="4B5563"/>
          <w:sz w:val="18"/>
        </w:rPr>
        <w:tab/>
        <w:t>起止时间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使用动作 + 对象/场景 + 方法 + 已验证结果描述贡献；没有数据时不要编造数据。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突出与目标 JD 最相关的职责、技术和结果，并确保每句话都可在面试中解释。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专业技能</w:t>
      </w:r>
    </w:p>
    <w:p>
      <w:r>
        <w:rPr>
          <w:rFonts w:ascii="Arial" w:hAnsi="Arial" w:eastAsia="Microsoft YaHei"/>
          <w:b w:val="0"/>
          <w:sz w:val="19"/>
        </w:rPr>
        <w:t>编程语言：按与岗位的相关性排序；只保留有事实依据的技能。</w:t>
      </w:r>
    </w:p>
    <w:sectPr w:rsidR="00FC693F" w:rsidRPr="0006063C" w:rsidSect="00034616"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 w:eastAsia="Microsoft Ya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ind w:left="259" w:hanging="202"/>
      <w:contextualSpacing/>
    </w:pPr>
    <w:rPr>
      <w:rFonts w:ascii="Arial" w:hAnsi="Arial" w:eastAsia="Microsoft YaHei"/>
      <w:color w:val="1F2937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40"/>
    </w:pPr>
    <w:rPr>
      <w:rFonts w:ascii="Arial" w:hAnsi="Arial" w:eastAsia="Microsoft YaHei"/>
      <w:b/>
      <w:color w:val="1F2937"/>
      <w:sz w:val="38"/>
    </w:rPr>
  </w:style>
  <w:style w:type="paragraph" w:customStyle="1" w:styleId="ResumeSection">
    <w:name w:val="Resume Section"/>
    <w:pPr>
      <w:spacing w:before="140" w:after="60"/>
    </w:pPr>
    <w:rPr>
      <w:rFonts w:ascii="Arial" w:hAnsi="Arial" w:eastAsia="Microsoft YaHei"/>
      <w:b/>
      <w:color w:val="1E40AF"/>
      <w:sz w:val="22"/>
    </w:rPr>
  </w:style>
  <w:style w:type="paragraph" w:customStyle="1" w:styleId="ResumeEntry">
    <w:name w:val="Resume Entry"/>
    <w:pPr>
      <w:spacing w:before="40" w:after="20"/>
    </w:pPr>
    <w:rPr>
      <w:rFonts w:ascii="Arial" w:hAnsi="Arial" w:eastAsia="Microsoft YaHei"/>
      <w:b/>
      <w:color w:val="1F2937"/>
      <w:sz w:val="20"/>
    </w:rPr>
  </w:style>
  <w:style w:type="paragraph" w:customStyle="1" w:styleId="ResumeMeta">
    <w:name w:val="Resume Meta"/>
    <w:pPr>
      <w:spacing w:after="40"/>
    </w:pPr>
    <w:rPr>
      <w:rFonts w:ascii="Arial" w:hAnsi="Arial" w:eastAsia="Microsoft YaHe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Resume Template</dc:title>
  <dc:subject>Editable one-column resume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